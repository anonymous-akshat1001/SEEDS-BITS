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E49A5" w14:textId="77777777" w:rsidR="00033992" w:rsidRDefault="00000000">
      <w:pPr>
        <w:pStyle w:val="Title"/>
        <w:pBdr>
          <w:top w:val="nil"/>
          <w:left w:val="nil"/>
          <w:bottom w:val="nil"/>
          <w:right w:val="nil"/>
          <w:between w:val="nil"/>
          <w:bar w:val="nil"/>
        </w:pBdr>
        <w:spacing w:after="100"/>
      </w:pPr>
      <w:r>
        <w:rPr>
          <w:rFonts w:ascii="Aptos Display" w:hAnsi="Aptos Display"/>
          <w:b/>
          <w:sz w:val="48"/>
        </w:rPr>
        <w:t>SEEDS Application Key Mappings</w:t>
      </w:r>
    </w:p>
    <w:p w14:paraId="310C1D5A" w14:textId="77777777" w:rsidR="00033992" w:rsidRDefault="00000000">
      <w:pPr>
        <w:spacing w:after="240"/>
        <w:rPr>
          <w:rFonts w:hint="eastAsia"/>
        </w:rPr>
      </w:pPr>
      <w:r>
        <w:rPr>
          <w:color w:val="404040"/>
          <w:sz w:val="22"/>
        </w:rPr>
        <w:t>Physical keypad and D pad reference for the current Flutter application</w:t>
      </w:r>
    </w:p>
    <w:p w14:paraId="729EE53C" w14:textId="77777777" w:rsidR="00033992" w:rsidRDefault="00000000">
      <w:pPr>
        <w:pStyle w:val="Heading1"/>
        <w:spacing w:before="280" w:after="120"/>
      </w:pPr>
      <w:r>
        <w:rPr>
          <w:rFonts w:ascii="Aptos" w:hAnsi="Aptos"/>
          <w:sz w:val="32"/>
        </w:rPr>
        <w:t>Common navigation rules</w:t>
      </w:r>
    </w:p>
    <w:p w14:paraId="54CD13E0" w14:textId="77777777" w:rsidR="00033992" w:rsidRDefault="00000000">
      <w:pPr>
        <w:pStyle w:val="Heading2"/>
        <w:spacing w:before="160" w:after="80"/>
      </w:pPr>
      <w:r>
        <w:rPr>
          <w:rFonts w:ascii="Aptos" w:hAnsi="Aptos"/>
        </w:rPr>
        <w:t>Controls used across keypad enabled screens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5256"/>
      </w:tblGrid>
      <w:tr w:rsidR="00033992" w14:paraId="6D9C7252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05390" w14:textId="77777777" w:rsidR="00033992" w:rsidRDefault="00000000">
            <w:pPr>
              <w:keepNext/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129754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42717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33992" w14:paraId="7FB6776C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AB33E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Up / Down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B2A50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Move through controls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32244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Moves in reading order through visible, enabled controls and scrolls the focused control into view.</w:t>
            </w:r>
          </w:p>
        </w:tc>
      </w:tr>
      <w:tr w:rsidR="00033992" w14:paraId="1D770C43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1059A8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Left / Right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C3968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Adjust or move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3072C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Changes a focused slider or audio position. On ordinary controls it moves to the previous or next control.</w:t>
            </w:r>
          </w:p>
        </w:tc>
      </w:tr>
      <w:tr w:rsidR="00033992" w14:paraId="2F81C9D8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E21AE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OK / Enter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F0B05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Activate or edit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68D91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Activates a button or toggle. On a text field it enters text-editing mode.</w:t>
            </w:r>
          </w:p>
        </w:tc>
      </w:tr>
      <w:tr w:rsidR="00033992" w14:paraId="30B3FA62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938F7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Digits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B18DF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Run screen shortcuts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6053F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Number shortcuts work only in navigation mode.</w:t>
            </w:r>
          </w:p>
        </w:tc>
      </w:tr>
      <w:tr w:rsidR="00033992" w14:paraId="19306859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959CC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Digits while editing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169292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Enter text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01AC00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Inside a phone, password, title, chat, or search field, digits are typed into the field and do not trigger shortcuts.</w:t>
            </w:r>
          </w:p>
        </w:tc>
      </w:tr>
      <w:tr w:rsidR="00033992" w14:paraId="56E3B071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FEAD5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Star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0D8AC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Repeat instructions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542E3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Repeats the current screen instructions on keypad-enabled screens.</w:t>
            </w:r>
          </w:p>
        </w:tc>
      </w:tr>
      <w:tr w:rsidR="00033992" w14:paraId="76E297F1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4BECE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Hash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8EA4A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Leave active session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0B954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Available only on the full and simple active-session screens. It opens the leave-session confirmation.</w:t>
            </w:r>
          </w:p>
        </w:tc>
      </w:tr>
    </w:tbl>
    <w:p w14:paraId="6DEBF3E1" w14:textId="77777777" w:rsidR="00033992" w:rsidRDefault="00000000">
      <w:pPr>
        <w:pStyle w:val="Heading1"/>
        <w:spacing w:before="280" w:after="120"/>
      </w:pPr>
      <w:r>
        <w:rPr>
          <w:rFonts w:ascii="Aptos" w:hAnsi="Aptos"/>
          <w:sz w:val="32"/>
        </w:rPr>
        <w:t>Entry and account screens</w:t>
      </w:r>
    </w:p>
    <w:p w14:paraId="0FF7FE58" w14:textId="77777777" w:rsidR="00033992" w:rsidRDefault="00000000">
      <w:pPr>
        <w:pStyle w:val="Heading2"/>
        <w:spacing w:before="160" w:after="80"/>
      </w:pPr>
      <w:r>
        <w:rPr>
          <w:rFonts w:ascii="Aptos" w:hAnsi="Aptos"/>
        </w:rPr>
        <w:t>Welcome screen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5256"/>
      </w:tblGrid>
      <w:tr w:rsidR="00033992" w14:paraId="2E43FDC7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E53655" w14:textId="77777777" w:rsidR="00033992" w:rsidRDefault="00000000">
            <w:pPr>
              <w:keepNext/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235D7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B86694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33992" w14:paraId="17AFD368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B961C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A6958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Login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81F26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Opens the Login screen.</w:t>
            </w:r>
          </w:p>
        </w:tc>
      </w:tr>
      <w:tr w:rsidR="00033992" w14:paraId="38ABFA97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DE970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1516A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Register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D46A4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Opens the Registration screen.</w:t>
            </w:r>
          </w:p>
        </w:tc>
      </w:tr>
      <w:tr w:rsidR="00033992" w14:paraId="7D74C7C1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933D2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5C546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Settings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DDAEE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Opens accessibility and application settings.</w:t>
            </w:r>
          </w:p>
        </w:tc>
      </w:tr>
    </w:tbl>
    <w:p w14:paraId="04203B84" w14:textId="77777777" w:rsidR="00033992" w:rsidRDefault="00000000">
      <w:pPr>
        <w:pStyle w:val="Heading2"/>
        <w:spacing w:before="160" w:after="80"/>
      </w:pPr>
      <w:r>
        <w:rPr>
          <w:rFonts w:ascii="Aptos" w:hAnsi="Aptos"/>
        </w:rPr>
        <w:t>Login screen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5256"/>
      </w:tblGrid>
      <w:tr w:rsidR="00033992" w14:paraId="15FE7BB2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7E8EE" w14:textId="77777777" w:rsidR="00033992" w:rsidRDefault="00000000">
            <w:pPr>
              <w:keepNext/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CFD238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08D6E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33992" w14:paraId="5E84D7F7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C211F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F8AB6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Login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949E6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Submits the phone number, password, and selected account type.</w:t>
            </w:r>
          </w:p>
        </w:tc>
      </w:tr>
      <w:tr w:rsidR="00033992" w14:paraId="3F5BA4E7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E0FA6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B22E2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Register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5E7D5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Opens the Registration screen.</w:t>
            </w:r>
          </w:p>
        </w:tc>
      </w:tr>
      <w:tr w:rsidR="00033992" w14:paraId="3836ABB3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2198B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ACB5A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Toggle teacher account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81E14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Switches between the expected student and teacher account type.</w:t>
            </w:r>
          </w:p>
        </w:tc>
      </w:tr>
      <w:tr w:rsidR="00033992" w14:paraId="50104C3F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5C1FA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D pad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CF6664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Browse form controls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7EA9D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Moves through phone, password, show or hide password, role, Login, and Register controls.</w:t>
            </w:r>
          </w:p>
        </w:tc>
      </w:tr>
    </w:tbl>
    <w:p w14:paraId="1C49E41B" w14:textId="77777777" w:rsidR="00033992" w:rsidRDefault="00000000">
      <w:pPr>
        <w:pStyle w:val="Heading2"/>
        <w:spacing w:before="160" w:after="80"/>
      </w:pPr>
      <w:r>
        <w:rPr>
          <w:rFonts w:ascii="Aptos" w:hAnsi="Aptos"/>
        </w:rPr>
        <w:lastRenderedPageBreak/>
        <w:t>Registration screen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5256"/>
      </w:tblGrid>
      <w:tr w:rsidR="00033992" w14:paraId="30C110A3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0A3C4" w14:textId="77777777" w:rsidR="00033992" w:rsidRDefault="00000000">
            <w:pPr>
              <w:keepNext/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78CBD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F1624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33992" w14:paraId="7B2E2437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80179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D6B01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Register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EDC81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Submits the registration form.</w:t>
            </w:r>
          </w:p>
        </w:tc>
      </w:tr>
      <w:tr w:rsidR="00033992" w14:paraId="0647C968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04CA4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8F064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Go to Login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2B0ABD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Returns to the Login screen.</w:t>
            </w:r>
          </w:p>
        </w:tc>
      </w:tr>
      <w:tr w:rsidR="00033992" w14:paraId="7250301A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65EF8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760ED0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Toggle teacher registration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2F64F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Switches between student and teacher registration.</w:t>
            </w:r>
          </w:p>
        </w:tc>
      </w:tr>
      <w:tr w:rsidR="00033992" w14:paraId="25CF6C75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25BDF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D pad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B2865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Browse form controls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96EE0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Moves through name, phone, password, show or hide password, role, Register, and Login controls.</w:t>
            </w:r>
          </w:p>
        </w:tc>
      </w:tr>
    </w:tbl>
    <w:p w14:paraId="21807941" w14:textId="77777777" w:rsidR="00033992" w:rsidRDefault="00000000">
      <w:pPr>
        <w:pStyle w:val="Heading2"/>
        <w:spacing w:before="160" w:after="80"/>
      </w:pPr>
      <w:r>
        <w:rPr>
          <w:rFonts w:ascii="Aptos" w:hAnsi="Aptos"/>
        </w:rPr>
        <w:t>Permission explanation dialogs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5256"/>
      </w:tblGrid>
      <w:tr w:rsidR="00033992" w14:paraId="200A8CE4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887A8" w14:textId="77777777" w:rsidR="00033992" w:rsidRDefault="00000000">
            <w:pPr>
              <w:keepNext/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91817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DFEF3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33992" w14:paraId="1E8043D8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BCDC9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27262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Not now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AF5B0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Closes the notification, SIM autofill, or microphone explanation without continuing the optional permission action.</w:t>
            </w:r>
          </w:p>
        </w:tc>
      </w:tr>
      <w:tr w:rsidR="00033992" w14:paraId="251027D0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78651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8AAE4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Continue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0C205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Continues the permission action. The visible label changes for notifications, SIM autofill, and microphone access.</w:t>
            </w:r>
          </w:p>
        </w:tc>
      </w:tr>
      <w:tr w:rsidR="00033992" w14:paraId="5A6500DB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422E9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D pad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C485F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Choose an option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12494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Moves between both dialog buttons; OK activates the focused choice.</w:t>
            </w:r>
          </w:p>
        </w:tc>
      </w:tr>
    </w:tbl>
    <w:p w14:paraId="6FDEA926" w14:textId="77777777" w:rsidR="00033992" w:rsidRDefault="00000000">
      <w:pPr>
        <w:pStyle w:val="Heading1"/>
        <w:spacing w:before="280" w:after="120"/>
      </w:pPr>
      <w:r>
        <w:rPr>
          <w:rFonts w:ascii="Aptos" w:hAnsi="Aptos"/>
          <w:sz w:val="32"/>
        </w:rPr>
        <w:t>Settings screens</w:t>
      </w:r>
    </w:p>
    <w:p w14:paraId="4C0BFD9B" w14:textId="77777777" w:rsidR="00033992" w:rsidRDefault="00000000">
      <w:pPr>
        <w:pStyle w:val="Heading2"/>
        <w:spacing w:before="160" w:after="80"/>
      </w:pPr>
      <w:r>
        <w:rPr>
          <w:rFonts w:ascii="Aptos" w:hAnsi="Aptos"/>
        </w:rPr>
        <w:t>Settings screen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5256"/>
      </w:tblGrid>
      <w:tr w:rsidR="00033992" w14:paraId="5DB7CA3E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0D053E" w14:textId="77777777" w:rsidR="00033992" w:rsidRDefault="00000000">
            <w:pPr>
              <w:keepNext/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EDE83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B09E7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33992" w14:paraId="65F0F571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D698F1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64F63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Go back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049EE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Returns to the previous screen.</w:t>
            </w:r>
          </w:p>
        </w:tc>
      </w:tr>
      <w:tr w:rsidR="00033992" w14:paraId="007BF0C8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4E2EA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82164F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Toggle text to speech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E8C5E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Turns application TTS on or off.</w:t>
            </w:r>
          </w:p>
        </w:tc>
      </w:tr>
      <w:tr w:rsidR="00033992" w14:paraId="49679204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D0DB3C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75794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Toggle voice commands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79262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Enables or disables supported voice commands in active sessions.</w:t>
            </w:r>
          </w:p>
        </w:tc>
      </w:tr>
      <w:tr w:rsidR="00033992" w14:paraId="7AE62903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98A2F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6E1AC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Show or hide shortcuts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C70F4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Changes whether keypad shortcut hints are displayed.</w:t>
            </w:r>
          </w:p>
        </w:tc>
      </w:tr>
      <w:tr w:rsidR="00033992" w14:paraId="259A9FDA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C05944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D653C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Toggle high contrast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19F58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Turns high-contrast colors on or off.</w:t>
            </w:r>
          </w:p>
        </w:tc>
      </w:tr>
      <w:tr w:rsidR="00033992" w14:paraId="7C84074B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34078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D0002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Test TTS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5F9FC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Speaks a test message using the current TTS settings.</w:t>
            </w:r>
          </w:p>
        </w:tc>
      </w:tr>
      <w:tr w:rsidR="00033992" w14:paraId="39005791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18C4C6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41DBF1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Save settings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9F5157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Stores the current settings.</w:t>
            </w:r>
          </w:p>
        </w:tc>
      </w:tr>
      <w:tr w:rsidR="00033992" w14:paraId="2F7FB4D9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C1643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Left / Right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EF834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Adjust focused setting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4EA5C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Changes TTS volume, speech rate, or text size when its slider has focus.</w:t>
            </w:r>
          </w:p>
        </w:tc>
      </w:tr>
      <w:tr w:rsidR="00033992" w14:paraId="3AE37C5A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9B230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Up / Down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5AE9C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Leave slider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4861F9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Moves away from the slider to the previous or next setting.</w:t>
            </w:r>
          </w:p>
        </w:tc>
      </w:tr>
      <w:tr w:rsidR="00033992" w14:paraId="28979E6F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65BF1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OK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1FED3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Activate focused setting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9A90F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Activates Back, Reset, switches, help, Test TTS, and Save.</w:t>
            </w:r>
          </w:p>
        </w:tc>
      </w:tr>
    </w:tbl>
    <w:p w14:paraId="5BA5D713" w14:textId="77777777" w:rsidR="00033992" w:rsidRDefault="00000000">
      <w:pPr>
        <w:pStyle w:val="Heading2"/>
        <w:spacing w:before="160" w:after="80"/>
      </w:pPr>
      <w:r>
        <w:rPr>
          <w:rFonts w:ascii="Aptos" w:hAnsi="Aptos"/>
        </w:rPr>
        <w:lastRenderedPageBreak/>
        <w:t>Reset settings confirmation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5256"/>
      </w:tblGrid>
      <w:tr w:rsidR="00033992" w14:paraId="26045661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8CA13" w14:textId="77777777" w:rsidR="00033992" w:rsidRDefault="00000000">
            <w:pPr>
              <w:keepNext/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CEA09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B186A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33992" w14:paraId="291696C3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27FBD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B277D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Cancel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46B83B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Keeps the current settings.</w:t>
            </w:r>
          </w:p>
        </w:tc>
      </w:tr>
      <w:tr w:rsidR="00033992" w14:paraId="45194978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27CE5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E5707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Reset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D685B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Restores the default settings.</w:t>
            </w:r>
          </w:p>
        </w:tc>
      </w:tr>
    </w:tbl>
    <w:p w14:paraId="76245556" w14:textId="77777777" w:rsidR="00033992" w:rsidRDefault="00000000">
      <w:pPr>
        <w:pStyle w:val="Heading1"/>
        <w:spacing w:before="280" w:after="120"/>
      </w:pPr>
      <w:r>
        <w:rPr>
          <w:rFonts w:ascii="Aptos" w:hAnsi="Aptos"/>
          <w:sz w:val="32"/>
        </w:rPr>
        <w:t>Dashboard screens</w:t>
      </w:r>
    </w:p>
    <w:p w14:paraId="6AEAAECA" w14:textId="77777777" w:rsidR="00033992" w:rsidRDefault="00000000">
      <w:pPr>
        <w:pStyle w:val="Heading2"/>
        <w:spacing w:before="160" w:after="80"/>
      </w:pPr>
      <w:r>
        <w:rPr>
          <w:rFonts w:ascii="Aptos" w:hAnsi="Aptos"/>
        </w:rPr>
        <w:t>Student dashboard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5256"/>
      </w:tblGrid>
      <w:tr w:rsidR="00033992" w14:paraId="4F94766D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0609C" w14:textId="77777777" w:rsidR="00033992" w:rsidRDefault="00000000">
            <w:pPr>
              <w:keepNext/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729CB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B4AE1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33992" w14:paraId="6B672E8C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00187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747EC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Log out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F0533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Opens the logout confirmation.</w:t>
            </w:r>
          </w:p>
        </w:tc>
      </w:tr>
      <w:tr w:rsidR="00033992" w14:paraId="742D50B0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19376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31791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Refresh sessions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BFFB3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Reloads the active-session list.</w:t>
            </w:r>
          </w:p>
        </w:tc>
      </w:tr>
      <w:tr w:rsidR="00033992" w14:paraId="26647FE4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7D67E7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7B50D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Search sessions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98D09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Focuses search by session name or session ID.</w:t>
            </w:r>
          </w:p>
        </w:tc>
      </w:tr>
      <w:tr w:rsidR="00033992" w14:paraId="6730CED7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B1DB3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FF4DFF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Offline audio library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FEDC0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Opens offline and class audio content.</w:t>
            </w:r>
          </w:p>
        </w:tc>
      </w:tr>
      <w:tr w:rsidR="00033992" w14:paraId="30599FA5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C041E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D pad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6CFF5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Browse sessions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4DAC5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Moves through search controls and the filtered session list. OK joins the focused session.</w:t>
            </w:r>
          </w:p>
        </w:tc>
      </w:tr>
    </w:tbl>
    <w:p w14:paraId="794E3BF4" w14:textId="77777777" w:rsidR="00033992" w:rsidRDefault="00000000">
      <w:pPr>
        <w:pStyle w:val="Heading2"/>
        <w:spacing w:before="160" w:after="80"/>
      </w:pPr>
      <w:r>
        <w:rPr>
          <w:rFonts w:ascii="Aptos" w:hAnsi="Aptos"/>
        </w:rPr>
        <w:t>Teacher dashboard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5256"/>
      </w:tblGrid>
      <w:tr w:rsidR="00033992" w14:paraId="664671E0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5EF6A0" w14:textId="77777777" w:rsidR="00033992" w:rsidRDefault="00000000">
            <w:pPr>
              <w:keepNext/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8430C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104EB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33992" w14:paraId="2326BC96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B9BA8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F4A7C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Log out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93157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Opens the logout confirmation.</w:t>
            </w:r>
          </w:p>
        </w:tc>
      </w:tr>
      <w:tr w:rsidR="00033992" w14:paraId="0174B1CD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D9924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88BAF8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Refresh sessions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97B1B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Reloads sessions created by the teacher.</w:t>
            </w:r>
          </w:p>
        </w:tc>
      </w:tr>
      <w:tr w:rsidR="00033992" w14:paraId="443262D8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5A3AA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4B8AE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Create session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DBD42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Opens the Create New Session dialog.</w:t>
            </w:r>
          </w:p>
        </w:tc>
      </w:tr>
      <w:tr w:rsidR="00033992" w14:paraId="102BBFC6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6D873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AAA7C5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Offline audio library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2EAEF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Opens offline and class audio content.</w:t>
            </w:r>
          </w:p>
        </w:tc>
      </w:tr>
      <w:tr w:rsidR="00033992" w14:paraId="5AEB3294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8C673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21A78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Search sessions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E4EA0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Focuses search by session name or session ID.</w:t>
            </w:r>
          </w:p>
        </w:tc>
      </w:tr>
      <w:tr w:rsidR="00033992" w14:paraId="54D4B1C9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04B89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D pad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E6C3D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Browse session actions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B0CBD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Moves through search results and each session's Open and Delete controls.</w:t>
            </w:r>
          </w:p>
        </w:tc>
      </w:tr>
    </w:tbl>
    <w:p w14:paraId="7EB557FD" w14:textId="77777777" w:rsidR="00033992" w:rsidRDefault="00000000">
      <w:pPr>
        <w:pStyle w:val="Heading2"/>
        <w:spacing w:before="160" w:after="80"/>
      </w:pPr>
      <w:r>
        <w:rPr>
          <w:rFonts w:ascii="Aptos" w:hAnsi="Aptos"/>
        </w:rPr>
        <w:t>Create session dialog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5256"/>
      </w:tblGrid>
      <w:tr w:rsidR="00033992" w14:paraId="0EF9729C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D7B4D" w14:textId="77777777" w:rsidR="00033992" w:rsidRDefault="00000000">
            <w:pPr>
              <w:keepNext/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FEC26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349F7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33992" w14:paraId="0996DF11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E711D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61FFB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Cancel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5ADBC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Closes the dialog without creating a session.</w:t>
            </w:r>
          </w:p>
        </w:tc>
      </w:tr>
      <w:tr w:rsidR="00033992" w14:paraId="5F86B7FA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83383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D2C76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Create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F9F14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Creates a session using the entered title.</w:t>
            </w:r>
          </w:p>
        </w:tc>
      </w:tr>
      <w:tr w:rsidR="00033992" w14:paraId="03EDE34A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4CD972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D pad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3ECC44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Browse dialog controls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2F5574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Moves through the title field, Cancel, and Create. OK enters title editing or activates a button.</w:t>
            </w:r>
          </w:p>
        </w:tc>
      </w:tr>
    </w:tbl>
    <w:p w14:paraId="58353E6F" w14:textId="77777777" w:rsidR="00033992" w:rsidRDefault="00000000">
      <w:pPr>
        <w:pStyle w:val="Heading2"/>
        <w:spacing w:before="160" w:after="80"/>
      </w:pPr>
      <w:r>
        <w:rPr>
          <w:rFonts w:ascii="Aptos" w:hAnsi="Aptos"/>
        </w:rPr>
        <w:lastRenderedPageBreak/>
        <w:t>Session created confirmation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5256"/>
      </w:tblGrid>
      <w:tr w:rsidR="00033992" w14:paraId="0819DF6C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A91D24" w14:textId="77777777" w:rsidR="00033992" w:rsidRDefault="00000000">
            <w:pPr>
              <w:keepNext/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FA860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B2A7D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33992" w14:paraId="7D837D2A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CD5D3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3E436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Later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695F5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Returns to the dashboard without opening the new session.</w:t>
            </w:r>
          </w:p>
        </w:tc>
      </w:tr>
      <w:tr w:rsidR="00033992" w14:paraId="1D0CADA2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5B80F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2EC0B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Start now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63E9B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Opens the newly created session.</w:t>
            </w:r>
          </w:p>
        </w:tc>
      </w:tr>
    </w:tbl>
    <w:p w14:paraId="0A6DD3DB" w14:textId="77777777" w:rsidR="00033992" w:rsidRDefault="00000000">
      <w:pPr>
        <w:pStyle w:val="Heading2"/>
        <w:spacing w:before="160" w:after="80"/>
      </w:pPr>
      <w:r>
        <w:rPr>
          <w:rFonts w:ascii="Aptos" w:hAnsi="Aptos"/>
        </w:rPr>
        <w:t>Logout and delete confirmations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5256"/>
      </w:tblGrid>
      <w:tr w:rsidR="00033992" w14:paraId="76EA85EE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52E49" w14:textId="77777777" w:rsidR="00033992" w:rsidRDefault="00000000">
            <w:pPr>
              <w:keepNext/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D630F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E2DAA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33992" w14:paraId="59578023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0FDFD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D pad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C9691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Choose Cancel or confirm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E939B4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These dialogs currently have no dedicated numeric shortcut. Use D-pad and OK.</w:t>
            </w:r>
          </w:p>
        </w:tc>
      </w:tr>
    </w:tbl>
    <w:p w14:paraId="0CDB9F13" w14:textId="77777777" w:rsidR="00033992" w:rsidRDefault="00000000">
      <w:pPr>
        <w:pStyle w:val="Heading1"/>
        <w:spacing w:before="280" w:after="120"/>
      </w:pPr>
      <w:r>
        <w:rPr>
          <w:rFonts w:ascii="Aptos" w:hAnsi="Aptos"/>
          <w:sz w:val="32"/>
        </w:rPr>
        <w:t>Live session screens</w:t>
      </w:r>
    </w:p>
    <w:p w14:paraId="60726601" w14:textId="77777777" w:rsidR="00033992" w:rsidRDefault="00000000">
      <w:pPr>
        <w:pStyle w:val="Heading2"/>
        <w:spacing w:before="160" w:after="80"/>
      </w:pPr>
      <w:r>
        <w:rPr>
          <w:rFonts w:ascii="Aptos" w:hAnsi="Aptos"/>
        </w:rPr>
        <w:t>Student session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5256"/>
      </w:tblGrid>
      <w:tr w:rsidR="00033992" w14:paraId="61F53553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026DB" w14:textId="77777777" w:rsidR="00033992" w:rsidRDefault="00000000">
            <w:pPr>
              <w:keepNext/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F6804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62DBA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33992" w14:paraId="1E389F60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B9B8E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B475E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Mute or unmute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D9E24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Toggles the student's microphone.</w:t>
            </w:r>
          </w:p>
        </w:tc>
      </w:tr>
      <w:tr w:rsidR="00033992" w14:paraId="47521E1E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6E69C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9EC7A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Raise or lower hand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1DD43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Toggles the student's hand status.</w:t>
            </w:r>
          </w:p>
        </w:tc>
      </w:tr>
      <w:tr w:rsidR="00033992" w14:paraId="430F9A16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5A4961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DD7F9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Toggle TTS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314BE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Turns session text-to-speech on or off.</w:t>
            </w:r>
          </w:p>
        </w:tc>
      </w:tr>
      <w:tr w:rsidR="00033992" w14:paraId="44E590FE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70865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9F2B1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Edit chat message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04EA3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Focuses the chat field in editing mode.</w:t>
            </w:r>
          </w:p>
        </w:tc>
      </w:tr>
      <w:tr w:rsidR="00033992" w14:paraId="0F92B6B9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82895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Hash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99A79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Leave session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E7CC3B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Opens a confirmation before returning to the Student Dashboard.</w:t>
            </w:r>
          </w:p>
        </w:tc>
      </w:tr>
      <w:tr w:rsidR="00033992" w14:paraId="7867D4C7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88F08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Star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3E5BF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Repeat session instructions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1A0EF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Repeats the student session shortcuts and navigation guidance.</w:t>
            </w:r>
          </w:p>
        </w:tc>
      </w:tr>
      <w:tr w:rsidR="00033992" w14:paraId="3D8BC699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5ABC1F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D pad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EFC568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Browse session controls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4FFF2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Moves through tabs, chat TTS, chat field, Send, microphone, hand, and Leave controls.</w:t>
            </w:r>
          </w:p>
        </w:tc>
      </w:tr>
    </w:tbl>
    <w:p w14:paraId="364EB3B3" w14:textId="77777777" w:rsidR="00033992" w:rsidRDefault="00000000">
      <w:pPr>
        <w:pStyle w:val="Heading2"/>
        <w:spacing w:before="160" w:after="80"/>
      </w:pPr>
      <w:r>
        <w:rPr>
          <w:rFonts w:ascii="Aptos" w:hAnsi="Aptos"/>
        </w:rPr>
        <w:t>Teacher session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5256"/>
      </w:tblGrid>
      <w:tr w:rsidR="00033992" w14:paraId="0CA18663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0A4E2" w14:textId="77777777" w:rsidR="00033992" w:rsidRDefault="00000000">
            <w:pPr>
              <w:keepNext/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23730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BF20C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33992" w14:paraId="74D157FE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D3724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293C3E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End session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8DA08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Opens confirmation to end the session for everyone.</w:t>
            </w:r>
          </w:p>
        </w:tc>
      </w:tr>
      <w:tr w:rsidR="00033992" w14:paraId="76C94EDF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9AB7A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43911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Mute or unmute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2E2189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Toggles the teacher's microphone.</w:t>
            </w:r>
          </w:p>
        </w:tc>
      </w:tr>
      <w:tr w:rsidR="00033992" w14:paraId="715AA4B7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3B381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A2451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Raise or lower hand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002A12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Toggles the teacher's hand status.</w:t>
            </w:r>
          </w:p>
        </w:tc>
      </w:tr>
      <w:tr w:rsidR="00033992" w14:paraId="4058E582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DF8D1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F38FA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Invite students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99A7F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Opens the Invite Students screen.</w:t>
            </w:r>
          </w:p>
        </w:tc>
      </w:tr>
      <w:tr w:rsidR="00033992" w14:paraId="64B42058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9914E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83873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Audio library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A68D2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Opens or closes the in-session audio library.</w:t>
            </w:r>
          </w:p>
        </w:tc>
      </w:tr>
      <w:tr w:rsidR="00033992" w14:paraId="60A6BE44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49CAEC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AC2B6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Upload audio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C8713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Opens the audio upload flow.</w:t>
            </w:r>
          </w:p>
        </w:tc>
      </w:tr>
      <w:tr w:rsidR="00033992" w14:paraId="33F28C66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E12C9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3B24A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Refresh audio library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B91BB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Reloads the in-session audio list.</w:t>
            </w:r>
          </w:p>
        </w:tc>
      </w:tr>
      <w:tr w:rsidR="00033992" w14:paraId="0A98B194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0FA3F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8D30E1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Back 10 seconds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991A75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Rewinds the selected session audio.</w:t>
            </w:r>
          </w:p>
        </w:tc>
      </w:tr>
      <w:tr w:rsidR="00033992" w14:paraId="3802B754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141A6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050B3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Play or pause audio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4C33D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Toggles playback of the selected session audio.</w:t>
            </w:r>
          </w:p>
        </w:tc>
      </w:tr>
      <w:tr w:rsidR="00033992" w14:paraId="5D8A0D93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FE5E2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lastRenderedPageBreak/>
              <w:t>9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2FD2C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Forward 10 seconds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7544F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Advances the selected session audio.</w:t>
            </w:r>
          </w:p>
        </w:tc>
      </w:tr>
      <w:tr w:rsidR="00033992" w14:paraId="68D7417B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7A70F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Hash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09815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Leave session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728DC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Opens a confirmation before returning to the Teacher Dashboard without ending the session for everyone.</w:t>
            </w:r>
          </w:p>
        </w:tc>
      </w:tr>
      <w:tr w:rsidR="00033992" w14:paraId="5B917857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F8096A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Star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DF967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Repeat session instructions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5D2B7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Repeats the teacher session shortcuts and navigation guidance.</w:t>
            </w:r>
          </w:p>
        </w:tc>
      </w:tr>
      <w:tr w:rsidR="00033992" w14:paraId="0D71C970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C294D8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D pad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50A3F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Browse all session controls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6DC65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Includes participant mute or remove actions, chat, audio seek and speed controls, audio preview and selection, Invite, and Leave.</w:t>
            </w:r>
          </w:p>
        </w:tc>
      </w:tr>
    </w:tbl>
    <w:p w14:paraId="614990BF" w14:textId="77777777" w:rsidR="00033992" w:rsidRDefault="00000000">
      <w:pPr>
        <w:pStyle w:val="Heading2"/>
        <w:spacing w:before="160" w:after="80"/>
      </w:pPr>
      <w:r>
        <w:rPr>
          <w:rFonts w:ascii="Aptos" w:hAnsi="Aptos"/>
        </w:rPr>
        <w:t>Simple session screen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5256"/>
      </w:tblGrid>
      <w:tr w:rsidR="00033992" w14:paraId="2D3DA4BD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2DF07" w14:textId="77777777" w:rsidR="00033992" w:rsidRDefault="00000000">
            <w:pPr>
              <w:keepNext/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73021C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24BB99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33992" w14:paraId="6B5525C9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5BD6E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0E579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Mute or unmute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903BDB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Toggles the microphone.</w:t>
            </w:r>
          </w:p>
        </w:tc>
      </w:tr>
      <w:tr w:rsidR="00033992" w14:paraId="5A3A99D7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977912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C747E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Raise or lower hand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DCE27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Toggles hand status.</w:t>
            </w:r>
          </w:p>
        </w:tc>
      </w:tr>
      <w:tr w:rsidR="00033992" w14:paraId="34EAB06E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CA7B2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A224A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Toggle TTS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26DCB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Turns text-to-speech on or off.</w:t>
            </w:r>
          </w:p>
        </w:tc>
      </w:tr>
      <w:tr w:rsidR="00033992" w14:paraId="0E5C25DC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F41D5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D41FF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Leave session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A9C7A0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Opens the leave-session confirmation.</w:t>
            </w:r>
          </w:p>
        </w:tc>
      </w:tr>
      <w:tr w:rsidR="00033992" w14:paraId="4E2C6BAF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52F82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9C45C0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Slow down audio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CA114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Decreases playback speed.</w:t>
            </w:r>
          </w:p>
        </w:tc>
      </w:tr>
      <w:tr w:rsidR="00033992" w14:paraId="16FDC204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2BF63D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23795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Speed up audio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B3C85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Increases playback speed.</w:t>
            </w:r>
          </w:p>
        </w:tc>
      </w:tr>
      <w:tr w:rsidR="00033992" w14:paraId="20C58962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08C522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Hash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F6D3D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Leave session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E865E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Alternative shortcut for the leave confirmation.</w:t>
            </w:r>
          </w:p>
        </w:tc>
      </w:tr>
    </w:tbl>
    <w:p w14:paraId="55344825" w14:textId="77777777" w:rsidR="00033992" w:rsidRDefault="00000000">
      <w:pPr>
        <w:pStyle w:val="Heading2"/>
        <w:spacing w:before="160" w:after="80"/>
      </w:pPr>
      <w:r>
        <w:rPr>
          <w:rFonts w:ascii="Aptos" w:hAnsi="Aptos"/>
        </w:rPr>
        <w:t>Invite students screen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5256"/>
      </w:tblGrid>
      <w:tr w:rsidR="00033992" w14:paraId="2D7124F5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0A196" w14:textId="77777777" w:rsidR="00033992" w:rsidRDefault="00000000">
            <w:pPr>
              <w:keepNext/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3D1C7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3BAC6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33992" w14:paraId="1BED0A7A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39B7A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0744E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Back to session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ABE23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Returns to the active session.</w:t>
            </w:r>
          </w:p>
        </w:tc>
      </w:tr>
      <w:tr w:rsidR="00033992" w14:paraId="4C96CBAF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B7A1EA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B85AA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Refresh students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3CE1C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Reloads the student list.</w:t>
            </w:r>
          </w:p>
        </w:tc>
      </w:tr>
      <w:tr w:rsidR="00033992" w14:paraId="2F175430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0C54D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DF4D0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Invite all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5A13C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Invites every student who has not already been invited.</w:t>
            </w:r>
          </w:p>
        </w:tc>
      </w:tr>
      <w:tr w:rsidR="00033992" w14:paraId="7B88F08E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583AA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D pad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8DC83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Browse individual students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05991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TTS announces the focused student's name. OK invites that student.</w:t>
            </w:r>
          </w:p>
        </w:tc>
      </w:tr>
    </w:tbl>
    <w:p w14:paraId="4F817278" w14:textId="77777777" w:rsidR="00033992" w:rsidRDefault="00000000">
      <w:pPr>
        <w:pStyle w:val="Heading2"/>
        <w:spacing w:before="160" w:after="80"/>
      </w:pPr>
      <w:r>
        <w:rPr>
          <w:rFonts w:ascii="Aptos" w:hAnsi="Aptos"/>
        </w:rPr>
        <w:t>End session confirmation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5256"/>
      </w:tblGrid>
      <w:tr w:rsidR="00033992" w14:paraId="17DDA56A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13B3D" w14:textId="77777777" w:rsidR="00033992" w:rsidRDefault="00000000">
            <w:pPr>
              <w:keepNext/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A5E3E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E2426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33992" w14:paraId="04FFCED2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1FA4A8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FC9002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Cancel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D6170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Keeps the session active.</w:t>
            </w:r>
          </w:p>
        </w:tc>
      </w:tr>
      <w:tr w:rsidR="00033992" w14:paraId="3E6D81A1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AE0C8D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47B42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End for everyone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93406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Stops the session for all participants and returns them to their role dashboards.</w:t>
            </w:r>
          </w:p>
        </w:tc>
      </w:tr>
    </w:tbl>
    <w:p w14:paraId="0A12C0DA" w14:textId="77777777" w:rsidR="00033992" w:rsidRDefault="00000000">
      <w:pPr>
        <w:pStyle w:val="Heading2"/>
        <w:spacing w:before="160" w:after="80"/>
      </w:pPr>
      <w:r>
        <w:rPr>
          <w:rFonts w:ascii="Aptos" w:hAnsi="Aptos"/>
        </w:rPr>
        <w:lastRenderedPageBreak/>
        <w:t>Leave session confirmation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5256"/>
      </w:tblGrid>
      <w:tr w:rsidR="00033992" w14:paraId="1E5C8394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7D29FD" w14:textId="77777777" w:rsidR="00033992" w:rsidRDefault="00000000">
            <w:pPr>
              <w:keepNext/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08AA1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31369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33992" w14:paraId="24E9C4E8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095D6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1211E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Stay in session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01E5E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Closes the dialog and keeps the user in the session.</w:t>
            </w:r>
          </w:p>
        </w:tc>
      </w:tr>
      <w:tr w:rsidR="00033992" w14:paraId="6734FD1E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3BA12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60A72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Leave session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7BA351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Leaves the session and returns to the user's Student or Teacher Dashboard without logging out.</w:t>
            </w:r>
          </w:p>
        </w:tc>
      </w:tr>
    </w:tbl>
    <w:p w14:paraId="76DF458E" w14:textId="77777777" w:rsidR="00033992" w:rsidRDefault="00000000">
      <w:pPr>
        <w:pStyle w:val="Heading1"/>
        <w:spacing w:before="280" w:after="120"/>
      </w:pPr>
      <w:r>
        <w:rPr>
          <w:rFonts w:ascii="Aptos" w:hAnsi="Aptos"/>
          <w:sz w:val="32"/>
        </w:rPr>
        <w:t>Audio content screens</w:t>
      </w:r>
    </w:p>
    <w:p w14:paraId="6E7C5ABC" w14:textId="77777777" w:rsidR="00033992" w:rsidRDefault="00000000">
      <w:pPr>
        <w:pStyle w:val="Heading2"/>
        <w:spacing w:before="160" w:after="80"/>
      </w:pPr>
      <w:r>
        <w:rPr>
          <w:rFonts w:ascii="Aptos" w:hAnsi="Aptos"/>
        </w:rPr>
        <w:t>Session audio library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5256"/>
      </w:tblGrid>
      <w:tr w:rsidR="00033992" w14:paraId="67BAAB4C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B1CBC5" w14:textId="77777777" w:rsidR="00033992" w:rsidRDefault="00000000">
            <w:pPr>
              <w:keepNext/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30694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803695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33992" w14:paraId="68F9AF27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A7326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07243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Back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C5F1C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Returns to the previous screen.</w:t>
            </w:r>
          </w:p>
        </w:tc>
      </w:tr>
      <w:tr w:rsidR="00033992" w14:paraId="02052E73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16048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78054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Refresh audio files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2C5A5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Reloads the audio list.</w:t>
            </w:r>
          </w:p>
        </w:tc>
      </w:tr>
      <w:tr w:rsidR="00033992" w14:paraId="6FD2CCE0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3ADA6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B971CE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Upload audio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FB4AB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Opens the upload flow.</w:t>
            </w:r>
          </w:p>
        </w:tc>
      </w:tr>
      <w:tr w:rsidR="00033992" w14:paraId="01D68231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A9587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17221B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Toggle TTS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412EA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Turns audio-library speech on or off.</w:t>
            </w:r>
          </w:p>
        </w:tc>
      </w:tr>
      <w:tr w:rsidR="00033992" w14:paraId="5CD96916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D3A7D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99917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Pause session audio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2E35D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Available only when this library was opened for a session.</w:t>
            </w:r>
          </w:p>
        </w:tc>
      </w:tr>
      <w:tr w:rsidR="00033992" w14:paraId="39450CC9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1460A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D pad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8A755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Browse audio controls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08161D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Moves through available files and their controls.</w:t>
            </w:r>
          </w:p>
        </w:tc>
      </w:tr>
    </w:tbl>
    <w:p w14:paraId="290841FA" w14:textId="77777777" w:rsidR="00033992" w:rsidRDefault="00000000">
      <w:pPr>
        <w:pStyle w:val="Heading2"/>
        <w:spacing w:before="160" w:after="80"/>
      </w:pPr>
      <w:r>
        <w:rPr>
          <w:rFonts w:ascii="Aptos" w:hAnsi="Aptos"/>
        </w:rPr>
        <w:t>Offline audio library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5256"/>
      </w:tblGrid>
      <w:tr w:rsidR="00033992" w14:paraId="1D721953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7EE2F" w14:textId="77777777" w:rsidR="00033992" w:rsidRDefault="00000000">
            <w:pPr>
              <w:keepNext/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95D29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7D0CD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33992" w14:paraId="6CEB8DBA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23841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4EACF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Go back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0CED5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Returns to the dashboard.</w:t>
            </w:r>
          </w:p>
        </w:tc>
      </w:tr>
      <w:tr w:rsidR="00033992" w14:paraId="4E96F4C7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91C4C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F4FAD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Refresh classes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05EF0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Reloads available classes or sessions.</w:t>
            </w:r>
          </w:p>
        </w:tc>
      </w:tr>
      <w:tr w:rsidR="00033992" w14:paraId="4C7E8F58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95D19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B543A7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Search class by name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120A7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Focuses the class-name search field.</w:t>
            </w:r>
          </w:p>
        </w:tc>
      </w:tr>
      <w:tr w:rsidR="00033992" w14:paraId="1AF61A0B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DF34B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B534B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All audio files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7564A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Opens the complete audio-file view.</w:t>
            </w:r>
          </w:p>
        </w:tc>
      </w:tr>
    </w:tbl>
    <w:p w14:paraId="6E51E492" w14:textId="77777777" w:rsidR="00033992" w:rsidRDefault="00000000">
      <w:pPr>
        <w:pStyle w:val="Heading2"/>
        <w:spacing w:before="160" w:after="80"/>
      </w:pPr>
      <w:r>
        <w:rPr>
          <w:rFonts w:ascii="Aptos" w:hAnsi="Aptos"/>
        </w:rPr>
        <w:t>Class audio library for students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5256"/>
      </w:tblGrid>
      <w:tr w:rsidR="00033992" w14:paraId="385959FD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AA74E" w14:textId="77777777" w:rsidR="00033992" w:rsidRDefault="00000000">
            <w:pPr>
              <w:keepNext/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B13553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790C4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33992" w14:paraId="13E049F4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DE0DE2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7822D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Go back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9C17A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Stops playback and returns to the previous screen.</w:t>
            </w:r>
          </w:p>
        </w:tc>
      </w:tr>
      <w:tr w:rsidR="00033992" w14:paraId="1FEA834F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81C6F2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9F951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Refresh files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E9C99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Reloads class audio files.</w:t>
            </w:r>
          </w:p>
        </w:tc>
      </w:tr>
      <w:tr w:rsidR="00033992" w14:paraId="43DF6F17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C2C7E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03997F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Play or pause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447B4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Toggles the selected audio file.</w:t>
            </w:r>
          </w:p>
        </w:tc>
      </w:tr>
      <w:tr w:rsidR="00033992" w14:paraId="5334A107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B5A477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35DBE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Stop playback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02D40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Stops the current audio.</w:t>
            </w:r>
          </w:p>
        </w:tc>
      </w:tr>
      <w:tr w:rsidR="00033992" w14:paraId="11CF8645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126CE6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887D9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Toggle TTS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076EF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Turns screen speech on or off.</w:t>
            </w:r>
          </w:p>
        </w:tc>
      </w:tr>
      <w:tr w:rsidR="00033992" w14:paraId="30E45BAE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EB791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B51FDA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Slow down audio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3B070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Decreases playback speed by 0.25.</w:t>
            </w:r>
          </w:p>
        </w:tc>
      </w:tr>
      <w:tr w:rsidR="00033992" w14:paraId="4A5C6DCF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DF562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B7BE8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Speed up audio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D3BD1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Increases playback speed by 0.25.</w:t>
            </w:r>
          </w:p>
        </w:tc>
      </w:tr>
    </w:tbl>
    <w:p w14:paraId="56ED7078" w14:textId="77777777" w:rsidR="00033992" w:rsidRDefault="00000000">
      <w:pPr>
        <w:pStyle w:val="Heading2"/>
        <w:spacing w:before="160" w:after="80"/>
      </w:pPr>
      <w:r>
        <w:rPr>
          <w:rFonts w:ascii="Aptos" w:hAnsi="Aptos"/>
        </w:rPr>
        <w:lastRenderedPageBreak/>
        <w:t>Class audio library for teachers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5256"/>
      </w:tblGrid>
      <w:tr w:rsidR="00033992" w14:paraId="7C4A5C97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0965D" w14:textId="77777777" w:rsidR="00033992" w:rsidRDefault="00000000">
            <w:pPr>
              <w:keepNext/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567C5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BABF51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33992" w14:paraId="39C57306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F08B6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E11B2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Go back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9C2DD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Stops playback and returns to the previous screen.</w:t>
            </w:r>
          </w:p>
        </w:tc>
      </w:tr>
      <w:tr w:rsidR="00033992" w14:paraId="5EFB7340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A85BE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9BEAF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Refresh files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538A8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Reloads class audio files.</w:t>
            </w:r>
          </w:p>
        </w:tc>
      </w:tr>
      <w:tr w:rsidR="00033992" w14:paraId="104F6012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813F94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710F18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Add audio file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5CEF26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Opens the available methods for adding audio.</w:t>
            </w:r>
          </w:p>
        </w:tc>
      </w:tr>
      <w:tr w:rsidR="00033992" w14:paraId="7D44F26A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54F28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5A8959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Play or pause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3F0AD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Toggles the selected audio file.</w:t>
            </w:r>
          </w:p>
        </w:tc>
      </w:tr>
      <w:tr w:rsidR="00033992" w14:paraId="4758FA3E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4B6FB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C995F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Stop playback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4915B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Stops the current audio.</w:t>
            </w:r>
          </w:p>
        </w:tc>
      </w:tr>
      <w:tr w:rsidR="00033992" w14:paraId="3CF369CC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85007B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703C62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Toggle TTS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9634E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Turns screen speech on or off.</w:t>
            </w:r>
          </w:p>
        </w:tc>
      </w:tr>
      <w:tr w:rsidR="00033992" w14:paraId="3C33644F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E955E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52451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Slow down audio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F2A37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Decreases playback speed by 0.25.</w:t>
            </w:r>
          </w:p>
        </w:tc>
      </w:tr>
      <w:tr w:rsidR="00033992" w14:paraId="6299E8CD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9C0CDC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60572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Speed up audio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2BE917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Increases playback speed by 0.25.</w:t>
            </w:r>
          </w:p>
        </w:tc>
      </w:tr>
    </w:tbl>
    <w:p w14:paraId="4584EB52" w14:textId="77777777" w:rsidR="00033992" w:rsidRDefault="00000000">
      <w:pPr>
        <w:pStyle w:val="Heading2"/>
        <w:spacing w:before="160" w:after="80"/>
      </w:pPr>
      <w:r>
        <w:rPr>
          <w:rFonts w:ascii="Aptos" w:hAnsi="Aptos"/>
        </w:rPr>
        <w:t>Add audio options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5256"/>
      </w:tblGrid>
      <w:tr w:rsidR="00033992" w14:paraId="283FB2C6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48361" w14:textId="77777777" w:rsidR="00033992" w:rsidRDefault="00000000">
            <w:pPr>
              <w:keepNext/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0EADE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EF1D31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33992" w14:paraId="6EFB54D7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BA24D5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3BD1F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Go back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B1B84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Closes the Add Audio panel.</w:t>
            </w:r>
          </w:p>
        </w:tc>
      </w:tr>
      <w:tr w:rsidR="00033992" w14:paraId="32C9AEAF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F2BDA8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62B21F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Upload new file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80BCE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Starts a new audio-file upload.</w:t>
            </w:r>
          </w:p>
        </w:tc>
      </w:tr>
      <w:tr w:rsidR="00033992" w14:paraId="28A7C987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F4909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1D9D3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Select existing audio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E61B8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Opens the existing audio library.</w:t>
            </w:r>
          </w:p>
        </w:tc>
      </w:tr>
    </w:tbl>
    <w:p w14:paraId="47EB1948" w14:textId="77777777" w:rsidR="00033992" w:rsidRDefault="00000000">
      <w:pPr>
        <w:pStyle w:val="Heading2"/>
        <w:spacing w:before="160" w:after="80"/>
      </w:pPr>
      <w:r>
        <w:rPr>
          <w:rFonts w:ascii="Aptos" w:hAnsi="Aptos"/>
        </w:rPr>
        <w:t>Select existing audio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5256"/>
      </w:tblGrid>
      <w:tr w:rsidR="00033992" w14:paraId="16E7A342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5C5CF" w14:textId="77777777" w:rsidR="00033992" w:rsidRDefault="00000000">
            <w:pPr>
              <w:keepNext/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26A32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0CB65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33992" w14:paraId="21678D2D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ECBFB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42E14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Go back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8A390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Returns without linking a file.</w:t>
            </w:r>
          </w:p>
        </w:tc>
      </w:tr>
      <w:tr w:rsidR="00033992" w14:paraId="30B79E76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FC43A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7A67C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Refresh list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AAC7A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Reloads audio that is not yet linked to the class.</w:t>
            </w:r>
          </w:p>
        </w:tc>
      </w:tr>
      <w:tr w:rsidR="00033992" w14:paraId="13024AA6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6DC0D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2 to 9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4A7A1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Select an audio item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F9B37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Dynamically maps the first eight available audio files in list order. The number is shown beside each mapped item.</w:t>
            </w:r>
          </w:p>
        </w:tc>
      </w:tr>
      <w:tr w:rsidR="00033992" w14:paraId="53AC6B66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68896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D pad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E2CADE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Browse all available audio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D8176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Use D-pad and OK for items, including files beyond the first eight.</w:t>
            </w:r>
          </w:p>
        </w:tc>
      </w:tr>
    </w:tbl>
    <w:p w14:paraId="18A1189A" w14:textId="77777777" w:rsidR="00033992" w:rsidRDefault="00000000">
      <w:pPr>
        <w:pStyle w:val="Heading2"/>
        <w:spacing w:before="160" w:after="80"/>
      </w:pPr>
      <w:r>
        <w:rPr>
          <w:rFonts w:ascii="Aptos" w:hAnsi="Aptos"/>
        </w:rPr>
        <w:t>Upload audio details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5256"/>
      </w:tblGrid>
      <w:tr w:rsidR="00033992" w14:paraId="0308E68A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978AD" w14:textId="77777777" w:rsidR="00033992" w:rsidRDefault="00000000">
            <w:pPr>
              <w:keepNext/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76F8B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F1A83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33992" w14:paraId="088A1DEB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0F289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5204D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Cancel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151317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Closes the upload dialog.</w:t>
            </w:r>
          </w:p>
        </w:tc>
      </w:tr>
      <w:tr w:rsidR="00033992" w14:paraId="08924BBA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A7B91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3302E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Edit title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C51FD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Enters the required title field.</w:t>
            </w:r>
          </w:p>
        </w:tc>
      </w:tr>
      <w:tr w:rsidR="00033992" w14:paraId="3B7D1828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FD8DD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F7C44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Edit description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EF86D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Enters the optional description field.</w:t>
            </w:r>
          </w:p>
        </w:tc>
      </w:tr>
      <w:tr w:rsidR="00033992" w14:paraId="68E6D74C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496F7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052CE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Upload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570D7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Submits the audio upload after validating the title.</w:t>
            </w:r>
          </w:p>
        </w:tc>
      </w:tr>
      <w:tr w:rsidR="00033992" w14:paraId="6516872C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E6DBA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D pad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2460B9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Browse dialog fields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F5F45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Moves through title, description, Cancel, and Upload. Digits are typed normally while a field is being edited.</w:t>
            </w:r>
          </w:p>
        </w:tc>
      </w:tr>
    </w:tbl>
    <w:p w14:paraId="2C4C8A2A" w14:textId="77777777" w:rsidR="00033992" w:rsidRDefault="00000000">
      <w:pPr>
        <w:pStyle w:val="Heading2"/>
        <w:spacing w:before="160" w:after="80"/>
      </w:pPr>
      <w:r>
        <w:rPr>
          <w:rFonts w:ascii="Aptos" w:hAnsi="Aptos"/>
        </w:rPr>
        <w:lastRenderedPageBreak/>
        <w:t>Choose sessions for uploaded audio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5256"/>
      </w:tblGrid>
      <w:tr w:rsidR="00033992" w14:paraId="78B4DBA3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5D254F" w14:textId="77777777" w:rsidR="00033992" w:rsidRDefault="00000000">
            <w:pPr>
              <w:keepNext/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CF615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947D1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33992" w14:paraId="366A1523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5AFDB1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34458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Cancel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1C406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Stops the linking step.</w:t>
            </w:r>
          </w:p>
        </w:tc>
      </w:tr>
      <w:tr w:rsidR="00033992" w14:paraId="1E22B315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9BC67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D8958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Confirm selected sessions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ACB37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Links the audio to the selected sessions.</w:t>
            </w:r>
          </w:p>
        </w:tc>
      </w:tr>
      <w:tr w:rsidR="00033992" w14:paraId="58C2E322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CE5A6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D pad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2F3EA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Select sessions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40CFB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Moves through the session checklist. OK selects or clears the focused session.</w:t>
            </w:r>
          </w:p>
        </w:tc>
      </w:tr>
    </w:tbl>
    <w:p w14:paraId="4790630C" w14:textId="77777777" w:rsidR="00033992" w:rsidRDefault="00000000">
      <w:pPr>
        <w:pStyle w:val="Heading2"/>
        <w:spacing w:before="160" w:after="80"/>
      </w:pPr>
      <w:r>
        <w:rPr>
          <w:rFonts w:ascii="Aptos" w:hAnsi="Aptos"/>
        </w:rPr>
        <w:t>Audio selected confirmation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5256"/>
      </w:tblGrid>
      <w:tr w:rsidR="00033992" w14:paraId="5EA7EA71" w14:textId="77777777">
        <w:trPr>
          <w:tblHeader/>
          <w:jc w:val="center"/>
        </w:trPr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49915" w14:textId="77777777" w:rsidR="00033992" w:rsidRDefault="00000000">
            <w:pPr>
              <w:keepNext/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16650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EE0ED" w14:textId="77777777" w:rsidR="00033992" w:rsidRDefault="00000000">
            <w:pPr>
              <w:keepNext/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033992" w14:paraId="7F31F905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9E51D" w14:textId="77777777" w:rsidR="00033992" w:rsidRDefault="00000000">
            <w:pPr>
              <w:keepNext/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7713C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Not yet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FFF3A0" w14:textId="77777777" w:rsidR="00033992" w:rsidRDefault="00000000">
            <w:pPr>
              <w:keepNext/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Keeps the file selected without playing it for everyone.</w:t>
            </w:r>
          </w:p>
        </w:tc>
      </w:tr>
      <w:tr w:rsidR="00033992" w14:paraId="571F0316" w14:textId="77777777">
        <w:trPr>
          <w:cantSplit/>
          <w:jc w:val="center"/>
        </w:trPr>
        <w:tc>
          <w:tcPr>
            <w:tcW w:w="129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2B21FD" w14:textId="77777777" w:rsidR="0003399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C3B36B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Play now</w:t>
            </w:r>
          </w:p>
        </w:tc>
        <w:tc>
          <w:tcPr>
            <w:tcW w:w="525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C6AE70" w14:textId="77777777" w:rsidR="0003399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Starts the selected audio for session participants.</w:t>
            </w:r>
          </w:p>
        </w:tc>
      </w:tr>
    </w:tbl>
    <w:p w14:paraId="5BC646DF" w14:textId="77777777" w:rsidR="00033992" w:rsidRDefault="00000000">
      <w:pPr>
        <w:pStyle w:val="Heading1"/>
        <w:spacing w:before="280" w:after="120"/>
      </w:pPr>
      <w:r>
        <w:rPr>
          <w:rFonts w:ascii="Aptos" w:hAnsi="Aptos"/>
          <w:sz w:val="32"/>
        </w:rPr>
        <w:t>Implementation notes</w:t>
      </w:r>
    </w:p>
    <w:p w14:paraId="6099B7B8" w14:textId="77777777" w:rsidR="00033992" w:rsidRDefault="00000000">
      <w:pPr>
        <w:spacing w:after="160" w:line="269" w:lineRule="auto"/>
        <w:rPr>
          <w:rFonts w:hint="eastAsia"/>
        </w:rPr>
      </w:pPr>
      <w:r>
        <w:t>Numeric shortcuts are ignored while a text field is in editing mode. This prevents phone numbers, passwords, search terms, chat messages, and titles from triggering screen actions. Hidden and disabled controls are skipped during D-pad traversal.</w:t>
      </w:r>
    </w:p>
    <w:p w14:paraId="0429FE77" w14:textId="77777777" w:rsidR="00033992" w:rsidRDefault="00000000">
      <w:pPr>
        <w:spacing w:after="160" w:line="269" w:lineRule="auto"/>
        <w:rPr>
          <w:rFonts w:hint="eastAsia"/>
        </w:rPr>
      </w:pPr>
      <w:r>
        <w:t>Session lists, student lists, participant controls, and audio lists are dynamic. Their individual items are primarily reached with D-pad navigation and activated with OK. TTS announces the focused action or item where an explicit focus target is implemented.</w:t>
      </w:r>
    </w:p>
    <w:p w14:paraId="5A13CEEE" w14:textId="77777777" w:rsidR="00033992" w:rsidRDefault="00000000">
      <w:pPr>
        <w:spacing w:after="160" w:line="269" w:lineRule="auto"/>
        <w:rPr>
          <w:rFonts w:hint="eastAsia"/>
        </w:rPr>
      </w:pPr>
      <w:r>
        <w:t>If a mapping changes in the application, update the centralized mappings in lib/utils/keypad_actions.dart and any screen-specific dialog mappings at the same time so visible labels, TTS instructions, and behavior remain consistent.</w:t>
      </w:r>
    </w:p>
    <w:sectPr w:rsidR="0003399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7216550">
    <w:abstractNumId w:val="8"/>
  </w:num>
  <w:num w:numId="2" w16cid:durableId="1793161561">
    <w:abstractNumId w:val="6"/>
  </w:num>
  <w:num w:numId="3" w16cid:durableId="804541176">
    <w:abstractNumId w:val="5"/>
  </w:num>
  <w:num w:numId="4" w16cid:durableId="975455250">
    <w:abstractNumId w:val="4"/>
  </w:num>
  <w:num w:numId="5" w16cid:durableId="1100642925">
    <w:abstractNumId w:val="7"/>
  </w:num>
  <w:num w:numId="6" w16cid:durableId="1905483175">
    <w:abstractNumId w:val="3"/>
  </w:num>
  <w:num w:numId="7" w16cid:durableId="601492073">
    <w:abstractNumId w:val="2"/>
  </w:num>
  <w:num w:numId="8" w16cid:durableId="2000691742">
    <w:abstractNumId w:val="1"/>
  </w:num>
  <w:num w:numId="9" w16cid:durableId="1301956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992"/>
    <w:rsid w:val="00034616"/>
    <w:rsid w:val="0006063C"/>
    <w:rsid w:val="0015074B"/>
    <w:rsid w:val="0029639D"/>
    <w:rsid w:val="00326F90"/>
    <w:rsid w:val="00605732"/>
    <w:rsid w:val="007626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024821"/>
  <w14:defaultImageDpi w14:val="300"/>
  <w15:docId w15:val="{5720E901-AD30-461E-AD54-11111D6BE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1635</Words>
  <Characters>9325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SEEDS Application Key Mappings</dc:title>
  <dc:subject>Physical keypad and D-pad controls for SEEDS</dc:subject>
  <dc:creator>python-docx</dc:creator>
  <cp:keywords>SEEDS, accessibility, keypad, D-pad, TTS</cp:keywords>
  <dc:description>generated by python-docx</dc:description>
  <cp:lastModifiedBy>Akshat Agrawal</cp:lastModifiedBy>
  <cp:revision>2</cp:revision>
  <dcterms:created xsi:type="dcterms:W3CDTF">2013-12-23T23:15:00Z</dcterms:created>
  <dcterms:modified xsi:type="dcterms:W3CDTF">2026-09-16T06:26:00Z</dcterms:modified>
  <cp:category/>
</cp:coreProperties>
</file>